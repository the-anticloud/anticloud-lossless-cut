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LOSSLESS_CUT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LOSSLESS_CUT | Category: MOVIES_MEDIA</w:t>
      </w:r>
    </w:p>
    <w:p>
      <w:r>
        <w:rPr>
          <w:sz w:val="22"/>
        </w:rPr>
        <w:t>Upstream: https://github.com/mifi/lossless-cut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LOSSLESS_CUT.</w:t>
      </w:r>
    </w:p>
    <w:p/>
    <w:p>
      <w:r>
        <w:rPr>
          <w:sz w:val="22"/>
        </w:rPr>
        <w:t>Smart video cutter/editor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LOSSLESS_CUT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