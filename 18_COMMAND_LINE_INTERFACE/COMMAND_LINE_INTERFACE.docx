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LOSSLESS_CUT</w:t>
      </w:r>
    </w:p>
    <w:p/>
    <w:p>
      <w:r>
        <w:rPr>
          <w:sz w:val="22"/>
        </w:rPr>
        <w:t>Upstream: https://github.com/mifi/lossless-cut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anticloud-lossless-cut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anticloud-lossless-cut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anticloud-lossless-cut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./lossless_cut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