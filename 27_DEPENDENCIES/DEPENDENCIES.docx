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LOSSLESS_CUT</w:t>
      </w:r>
    </w:p>
    <w:p/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