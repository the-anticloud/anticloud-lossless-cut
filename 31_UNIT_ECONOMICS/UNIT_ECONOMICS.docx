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LOSSLESS_CUT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MOVIES_MEDIA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