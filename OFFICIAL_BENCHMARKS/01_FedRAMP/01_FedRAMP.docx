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2026-10-02T10:06:19.259878Z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149d39f53f7c45f535ac3c25cd8dc8da7576795f14f603ccaf603dc644e8310c |</w:t>
      </w:r>
    </w:p>
    <w:p>
      <w:r>
        <w:t>| Timestamp UTC | 2026-10-02T10:06:19.259878Z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