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2026-10-02T10:06:19.416916Z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155f6bfbae485c9edbfa5e5ac479123464305649aab26310fe63068cffb7da4e |</w:t>
      </w:r>
    </w:p>
    <w:p>
      <w:r>
        <w:t>| Timestamp UTC | 2026-10-02T10:06:19.416916Z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