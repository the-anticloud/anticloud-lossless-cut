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2026-10-02T10:06:19.551842Z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35bd56769737456e0f4ecb111f6449058a5de35df2ee406364a4c4b808bc75b4 |</w:t>
      </w:r>
    </w:p>
    <w:p>
      <w:r>
        <w:t>| Timestamp UTC | 2026-10-02T10:06:19.551842Z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