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2026-10-02T10:06:19.751693Z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53425c774be4f7b1dd629867fefc38d5cf6807030e646cfcd4293a0b406054c4 |</w:t>
      </w:r>
    </w:p>
    <w:p>
      <w:r>
        <w:t>| Timestamp UTC | 2026-10-02T10:06:19.751693Z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