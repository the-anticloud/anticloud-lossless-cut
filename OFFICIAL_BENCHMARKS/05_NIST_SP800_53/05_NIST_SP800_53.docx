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2026-10-02T10:06:19.908171Z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83f0746fd0c9c2e98428e7c41c6fccd7dffd0ab08af1c77b5607956c50280b44 |</w:t>
      </w:r>
    </w:p>
    <w:p>
      <w:r>
        <w:t>| Timestamp UTC | 2026-10-02T10:06:19.908171Z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