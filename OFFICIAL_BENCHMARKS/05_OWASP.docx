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LOSSLESS_CUT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