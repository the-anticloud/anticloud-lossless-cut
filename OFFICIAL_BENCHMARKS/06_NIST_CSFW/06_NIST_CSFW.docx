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2026-10-02T10:06:20.075756Z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41d212ff54a409394c9cae9de079beffda333e58d5f7b90e4e05714da521c215 |</w:t>
      </w:r>
    </w:p>
    <w:p>
      <w:r>
        <w:t>| Timestamp UTC | 2026-10-02T10:06:20.075756Z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