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2026-10-02T10:06:20.250658Z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5bfd7652c743fb8dd7c659271802a64ea27fb9766c42c3b073d68b6db8d5da9c |</w:t>
      </w:r>
    </w:p>
    <w:p>
      <w:r>
        <w:t>| Timestamp UTC | 2026-10-02T10:06:20.250658Z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