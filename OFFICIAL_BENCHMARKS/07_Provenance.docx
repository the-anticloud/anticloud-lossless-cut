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OSSLESS_CU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