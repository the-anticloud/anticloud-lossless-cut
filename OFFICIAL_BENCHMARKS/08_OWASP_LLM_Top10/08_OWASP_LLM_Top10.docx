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2026-10-02T10:06:20.613993Z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9db2fe25e54ea2e8ec89b750f26a6095b56c177b922860b2cfa83a52095e7ec9 |</w:t>
      </w:r>
    </w:p>
    <w:p>
      <w:r>
        <w:t>| Timestamp UTC | 2026-10-02T10:06:20.613993Z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