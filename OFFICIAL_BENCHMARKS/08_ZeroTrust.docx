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OSSLESS_CUT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