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2026-10-02T10:06:20.759912Z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d507d1399a59a81e68458299c1acaa1f23d4ef4e3f3993d49b5ae3126941c958 |</w:t>
      </w:r>
    </w:p>
    <w:p>
      <w:r>
        <w:t>| Timestamp UTC | 2026-10-02T10:06:20.759912Z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