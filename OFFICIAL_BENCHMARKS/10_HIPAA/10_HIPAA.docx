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2026-10-02T10:06:20.915831Z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508afe8032a905bf1b56b1429469783e3b2d428191b8404fe01df07233cef252 |</w:t>
      </w:r>
    </w:p>
    <w:p>
      <w:r>
        <w:t>| Timestamp UTC | 2026-10-02T10:06:20.915831Z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