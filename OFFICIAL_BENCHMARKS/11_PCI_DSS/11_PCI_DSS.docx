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2026-10-02T10:06:21.071744Z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08af0077d0cb2c358159324c27b92d0e549dde0a5809eee6798c9350f9c02e15 |</w:t>
      </w:r>
    </w:p>
    <w:p>
      <w:r>
        <w:t>| Timestamp UTC | 2026-10-02T10:06:21.071744Z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