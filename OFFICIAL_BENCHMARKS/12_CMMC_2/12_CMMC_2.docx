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2026-10-02T10:06:21.306382Z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571a9e3b30d5ca555a302be249a2e89aaf12855b51c9c621f6691669497b0aac |</w:t>
      </w:r>
    </w:p>
    <w:p>
      <w:r>
        <w:t>| Timestamp UTC | 2026-10-02T10:06:21.306382Z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