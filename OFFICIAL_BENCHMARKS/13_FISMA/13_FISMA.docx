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2026-10-02T10:06:21.484519Z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c9b420740e1dc5d7b63ac44dbbd901ec8a18e8e03a043e3f3c3ddae56b0bcc96 |</w:t>
      </w:r>
    </w:p>
    <w:p>
      <w:r>
        <w:t>| Timestamp UTC | 2026-10-02T10:06:21.484519Z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