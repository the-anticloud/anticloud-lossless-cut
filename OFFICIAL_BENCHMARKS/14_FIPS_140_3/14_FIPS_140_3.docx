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2026-10-02T10:06:21.754383Z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b4bd27ebefb272ce6d8ef3e5ca0d2b476b018e8ee529a3dae8ddc735e9e6f448 |</w:t>
      </w:r>
    </w:p>
    <w:p>
      <w:r>
        <w:t>| Timestamp UTC | 2026-10-02T10:06:21.754383Z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