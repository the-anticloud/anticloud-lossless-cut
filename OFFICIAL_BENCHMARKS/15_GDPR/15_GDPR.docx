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2026-10-02T10:06:22.222437Z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d6118ed4538f246cf6940d5710596934dc9b8ac7ede36c4820a9c6b81adf9550 |</w:t>
      </w:r>
    </w:p>
    <w:p>
      <w:r>
        <w:t>| Timestamp UTC | 2026-10-02T10:06:22.222437Z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