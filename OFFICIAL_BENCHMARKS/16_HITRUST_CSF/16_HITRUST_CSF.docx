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2026-10-02T10:06:22.373353Z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6531fde3fc36dbccfbfc91e99b73f28b3acafeb1966157f91f4d3c551598cc4b |</w:t>
      </w:r>
    </w:p>
    <w:p>
      <w:r>
        <w:t>| Timestamp UTC | 2026-10-02T10:06:22.373353Z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