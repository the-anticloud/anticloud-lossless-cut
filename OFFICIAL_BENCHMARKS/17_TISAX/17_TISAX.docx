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2026-10-02T10:06:22.586234Z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c85421688a06aa0659f825f92f39856539617343c792054233a667545809a4c2 |</w:t>
      </w:r>
    </w:p>
    <w:p>
      <w:r>
        <w:t>| Timestamp UTC | 2026-10-02T10:06:22.586234Z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