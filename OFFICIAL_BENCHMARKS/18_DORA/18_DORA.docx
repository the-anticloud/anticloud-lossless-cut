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2026-10-02T10:06:22.731154Z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ad6b40cb117369b394433a2f1bc41ae31845f5b3566bffd6eb8d58e3c0f8366b |</w:t>
      </w:r>
    </w:p>
    <w:p>
      <w:r>
        <w:t>| Timestamp UTC | 2026-10-02T10:06:22.731154Z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