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2026-10-02T10:06:22.997304Z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d55ebe0712365cd9027d15774c630699a041dd2d3d91db313e2ed645fd9c03b1 |</w:t>
      </w:r>
    </w:p>
    <w:p>
      <w:r>
        <w:t>| Timestamp UTC | 2026-10-02T10:06:22.997304Z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