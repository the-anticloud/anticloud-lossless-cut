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2026-10-02T10:06:23.368491Z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af15194d159985f0a7e195508c4ccd905bbbe5c63628963ef32cf6cc8991bf81 |</w:t>
      </w:r>
    </w:p>
    <w:p>
      <w:r>
        <w:t>| Timestamp UTC | 2026-10-02T10:06:23.368491Z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