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2026-10-02T10:06:23.573862Z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07b2a2de4608f9cf7eda8a1dd6eaf1b1e1a74bbf623c9c3987e6176d7817ce68 |</w:t>
      </w:r>
    </w:p>
    <w:p>
      <w:r>
        <w:t>| Timestamp UTC | 2026-10-02T10:06:23.573862Z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