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2026-10-02T10:06:23.766752Z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79ed7461b45d74592aad5726d8d812570934ec6c0a07b0c5eafcc10d74f25c92 |</w:t>
      </w:r>
    </w:p>
    <w:p>
      <w:r>
        <w:t>| Timestamp UTC | 2026-10-02T10:06:23.766752Z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