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2026-10-02T10:06:24.009656Z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94691741e6998e8838e88dc00a9fea81e5a357cb444c4a751d9fd46f0ccce7c5 |</w:t>
      </w:r>
    </w:p>
    <w:p>
      <w:r>
        <w:t>| Timestamp UTC | 2026-10-02T10:06:24.009656Z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