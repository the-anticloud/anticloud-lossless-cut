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2026-10-02T10:06:24.264022Z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4a80f293149a0ffec9e494c6b9795fc56f5d0c53171925a3aa128735022f6411 |</w:t>
      </w:r>
    </w:p>
    <w:p>
      <w:r>
        <w:t>| Timestamp UTC | 2026-10-02T10:06:24.264022Z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