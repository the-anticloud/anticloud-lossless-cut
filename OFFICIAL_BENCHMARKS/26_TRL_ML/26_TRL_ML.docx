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2026-10-02T10:06:24.638126Z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f8f809a37cb6255608bc17ce0f3f5f6b0140dba2e6b1063d0473ff6f4a1d1c6b |</w:t>
      </w:r>
    </w:p>
    <w:p>
      <w:r>
        <w:t>| Timestamp UTC | 2026-10-02T10:06:24.638126Z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